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F5B3D" w14:textId="77777777" w:rsidR="00195716" w:rsidRDefault="00000000">
      <w:pPr>
        <w:jc w:val="center"/>
      </w:pPr>
      <w:r>
        <w:rPr>
          <w:b/>
          <w:sz w:val="34"/>
        </w:rPr>
        <w:t>EDDY CHERUIYOT BIEGON</w:t>
      </w:r>
      <w:r>
        <w:rPr>
          <w:b/>
          <w:sz w:val="34"/>
        </w:rPr>
        <w:br/>
      </w:r>
      <w:r>
        <w:rPr>
          <w:b/>
          <w:sz w:val="24"/>
        </w:rPr>
        <w:t>PO.BOX 48 KERICHO, 20200</w:t>
      </w:r>
      <w:r>
        <w:rPr>
          <w:b/>
          <w:sz w:val="24"/>
        </w:rPr>
        <w:br/>
        <w:t>eddybiegon30@gmail.com</w:t>
      </w:r>
      <w:r>
        <w:rPr>
          <w:b/>
          <w:sz w:val="24"/>
        </w:rPr>
        <w:br/>
        <w:t>PHONE: (+254) 0717697883</w:t>
      </w:r>
      <w:r>
        <w:rPr>
          <w:b/>
          <w:sz w:val="24"/>
        </w:rPr>
        <w:br/>
      </w:r>
    </w:p>
    <w:p w14:paraId="4DBBE79C" w14:textId="77777777" w:rsidR="00195716" w:rsidRDefault="00195716">
      <w:pPr>
        <w:pBdr>
          <w:bottom w:val="single" w:sz="6" w:space="1" w:color="7030A0"/>
        </w:pBdr>
        <w:spacing w:after="100"/>
      </w:pPr>
    </w:p>
    <w:p w14:paraId="3CB12B35" w14:textId="77777777" w:rsidR="00195716" w:rsidRDefault="00000000">
      <w:pPr>
        <w:spacing w:before="160" w:after="80"/>
      </w:pPr>
      <w:r>
        <w:rPr>
          <w:b/>
          <w:sz w:val="28"/>
        </w:rPr>
        <w:t>SUMMARY</w:t>
      </w:r>
    </w:p>
    <w:p w14:paraId="73D3716F" w14:textId="77777777" w:rsidR="00195716" w:rsidRDefault="00000000">
      <w:pPr>
        <w:jc w:val="both"/>
      </w:pPr>
      <w:r>
        <w:t>Results-driven IT professional. Adept at leveraging technical expertise to enhance organizational efficiency, streamline processes, and solve complex problems. Proficient in hardware and software maintenance, graphic design, video editing and with a proven track record of successful project management and system optimization. Known for exceptional problem-solving abilities, strong analytical skills, and a commitment to staying current with emerging technologies. Passionate about delivering innovative solutions and contributing to the success of dynamic IT teams.</w:t>
      </w:r>
    </w:p>
    <w:p w14:paraId="11B39FB8" w14:textId="77777777" w:rsidR="00195716" w:rsidRDefault="00195716">
      <w:pPr>
        <w:pBdr>
          <w:bottom w:val="single" w:sz="6" w:space="1" w:color="7030A0"/>
        </w:pBdr>
        <w:spacing w:after="100"/>
      </w:pPr>
    </w:p>
    <w:p w14:paraId="33031B01" w14:textId="77777777" w:rsidR="00195716" w:rsidRDefault="00000000">
      <w:pPr>
        <w:spacing w:before="160" w:after="80"/>
        <w:rPr>
          <w:b/>
          <w:sz w:val="28"/>
        </w:rPr>
      </w:pPr>
      <w:r>
        <w:rPr>
          <w:b/>
          <w:sz w:val="28"/>
        </w:rPr>
        <w:t>WORK EXPERIENCE</w:t>
      </w:r>
    </w:p>
    <w:p w14:paraId="75BC2559" w14:textId="77777777" w:rsidR="00B52F25" w:rsidRPr="00B52F25" w:rsidRDefault="00B52F25" w:rsidP="00B52F25">
      <w:pPr>
        <w:spacing w:before="160" w:after="80"/>
        <w:rPr>
          <w:lang w:val="en-KE"/>
        </w:rPr>
      </w:pPr>
      <w:r w:rsidRPr="00B52F25">
        <w:rPr>
          <w:b/>
          <w:bCs/>
          <w:lang w:val="en-KE"/>
        </w:rPr>
        <w:t>ICT OFFICER – KENYA NATIONAL LIBRARY SERVICE (KNLS)</w:t>
      </w:r>
      <w:r w:rsidRPr="00B52F25">
        <w:rPr>
          <w:lang w:val="en-KE"/>
        </w:rPr>
        <w:br/>
      </w:r>
      <w:r w:rsidRPr="00B52F25">
        <w:rPr>
          <w:i/>
          <w:iCs/>
          <w:lang w:val="en-KE"/>
        </w:rPr>
        <w:t>Present</w:t>
      </w:r>
    </w:p>
    <w:p w14:paraId="4DF1BD92" w14:textId="77777777" w:rsidR="00B52F25" w:rsidRPr="00B52F25" w:rsidRDefault="00B52F25" w:rsidP="00B52F25">
      <w:pPr>
        <w:numPr>
          <w:ilvl w:val="0"/>
          <w:numId w:val="15"/>
        </w:numPr>
        <w:spacing w:before="160" w:after="80"/>
        <w:rPr>
          <w:lang w:val="en-KE"/>
        </w:rPr>
      </w:pPr>
      <w:r w:rsidRPr="00B52F25">
        <w:rPr>
          <w:lang w:val="en-KE"/>
        </w:rPr>
        <w:t>Create, deploy and manage current KNLS website.</w:t>
      </w:r>
    </w:p>
    <w:p w14:paraId="4E0255CB" w14:textId="77777777" w:rsidR="00B52F25" w:rsidRPr="00B52F25" w:rsidRDefault="00B52F25" w:rsidP="00B52F25">
      <w:pPr>
        <w:numPr>
          <w:ilvl w:val="0"/>
          <w:numId w:val="15"/>
        </w:numPr>
        <w:spacing w:before="160" w:after="80"/>
        <w:rPr>
          <w:lang w:val="en-KE"/>
        </w:rPr>
      </w:pPr>
      <w:r w:rsidRPr="00B52F25">
        <w:rPr>
          <w:lang w:val="en-KE"/>
        </w:rPr>
        <w:t>Innovate and develop current and new KNLS systems.</w:t>
      </w:r>
    </w:p>
    <w:p w14:paraId="4AA218B9" w14:textId="77777777" w:rsidR="00B52F25" w:rsidRPr="00B52F25" w:rsidRDefault="00B52F25" w:rsidP="00B52F25">
      <w:pPr>
        <w:numPr>
          <w:ilvl w:val="0"/>
          <w:numId w:val="15"/>
        </w:numPr>
        <w:spacing w:before="160" w:after="80"/>
        <w:rPr>
          <w:lang w:val="en-KE"/>
        </w:rPr>
      </w:pPr>
      <w:r w:rsidRPr="00B52F25">
        <w:rPr>
          <w:lang w:val="en-KE"/>
        </w:rPr>
        <w:t>Networking, software and hardware troubleshooting and maintenance.</w:t>
      </w:r>
    </w:p>
    <w:p w14:paraId="479B5217" w14:textId="77777777" w:rsidR="00B52F25" w:rsidRPr="00B52F25" w:rsidRDefault="00B52F25" w:rsidP="00B52F25">
      <w:pPr>
        <w:numPr>
          <w:ilvl w:val="0"/>
          <w:numId w:val="15"/>
        </w:numPr>
        <w:spacing w:before="160" w:after="80"/>
        <w:rPr>
          <w:lang w:val="en-KE"/>
        </w:rPr>
      </w:pPr>
      <w:r w:rsidRPr="00B52F25">
        <w:rPr>
          <w:lang w:val="en-KE"/>
        </w:rPr>
        <w:t>Managing and maintaining KNLS website servers.</w:t>
      </w:r>
    </w:p>
    <w:p w14:paraId="2CA910E0" w14:textId="77777777" w:rsidR="00B52F25" w:rsidRPr="00B52F25" w:rsidRDefault="00B52F25" w:rsidP="00B52F25">
      <w:pPr>
        <w:numPr>
          <w:ilvl w:val="0"/>
          <w:numId w:val="15"/>
        </w:numPr>
        <w:spacing w:before="160" w:after="80"/>
        <w:rPr>
          <w:lang w:val="en-KE"/>
        </w:rPr>
      </w:pPr>
      <w:r w:rsidRPr="00B52F25">
        <w:rPr>
          <w:lang w:val="en-KE"/>
        </w:rPr>
        <w:t>Ensuring system security overall.</w:t>
      </w:r>
    </w:p>
    <w:p w14:paraId="2790A6C9" w14:textId="77777777" w:rsidR="00B52F25" w:rsidRDefault="00B52F25">
      <w:pPr>
        <w:spacing w:before="160" w:after="80"/>
      </w:pPr>
    </w:p>
    <w:p w14:paraId="192FC1F1" w14:textId="77777777" w:rsidR="00195716" w:rsidRDefault="00000000">
      <w:pPr>
        <w:tabs>
          <w:tab w:val="left" w:pos="8784"/>
        </w:tabs>
        <w:spacing w:before="80" w:after="20"/>
      </w:pPr>
      <w:r>
        <w:rPr>
          <w:b/>
          <w:sz w:val="24"/>
        </w:rPr>
        <w:t>IT INSTRUCTOR- PIXEL ENGINEERING</w:t>
      </w:r>
      <w:r>
        <w:rPr>
          <w:b/>
        </w:rPr>
        <w:tab/>
        <w:t>SEP 2025 — OCT 2025</w:t>
      </w:r>
    </w:p>
    <w:p w14:paraId="58300674" w14:textId="77777777" w:rsidR="00195716" w:rsidRDefault="00000000">
      <w:pPr>
        <w:spacing w:after="20"/>
        <w:ind w:left="360" w:hanging="216"/>
      </w:pPr>
      <w:r>
        <w:t>• Organizing classes.</w:t>
      </w:r>
    </w:p>
    <w:p w14:paraId="45746A0E" w14:textId="77777777" w:rsidR="00195716" w:rsidRDefault="00000000">
      <w:pPr>
        <w:spacing w:after="20"/>
        <w:ind w:left="360" w:hanging="216"/>
      </w:pPr>
      <w:r>
        <w:t>• Organizing and assembling robots and IOT devices for classes.</w:t>
      </w:r>
    </w:p>
    <w:p w14:paraId="1E1573BA" w14:textId="77777777" w:rsidR="00195716" w:rsidRDefault="00000000">
      <w:pPr>
        <w:spacing w:after="20"/>
        <w:ind w:left="360" w:hanging="216"/>
      </w:pPr>
      <w:r>
        <w:t>• Assessing and grading students grade 3 to grade 8.</w:t>
      </w:r>
    </w:p>
    <w:p w14:paraId="38057BD7" w14:textId="77777777" w:rsidR="00195716" w:rsidRDefault="00000000">
      <w:pPr>
        <w:spacing w:after="20"/>
        <w:ind w:left="360" w:hanging="216"/>
      </w:pPr>
      <w:r>
        <w:t>• IT support and maintenance.</w:t>
      </w:r>
    </w:p>
    <w:p w14:paraId="456CB5B5" w14:textId="77777777" w:rsidR="00195716" w:rsidRDefault="00000000">
      <w:pPr>
        <w:spacing w:after="20"/>
        <w:ind w:left="360" w:hanging="216"/>
      </w:pPr>
      <w:r>
        <w:t>• Teaching students fundamentals of cyber-security.</w:t>
      </w:r>
    </w:p>
    <w:p w14:paraId="7683A8FB" w14:textId="77777777" w:rsidR="00195716" w:rsidRDefault="00000000">
      <w:pPr>
        <w:tabs>
          <w:tab w:val="left" w:pos="8784"/>
        </w:tabs>
        <w:spacing w:before="80" w:after="20"/>
      </w:pPr>
      <w:r>
        <w:rPr>
          <w:b/>
          <w:sz w:val="24"/>
        </w:rPr>
        <w:t>INTERN AT NDEGE CHAI SACCO</w:t>
      </w:r>
      <w:r>
        <w:rPr>
          <w:b/>
        </w:rPr>
        <w:tab/>
        <w:t>FEB-MARCH 2025</w:t>
      </w:r>
    </w:p>
    <w:p w14:paraId="33F6A949" w14:textId="77777777" w:rsidR="00195716" w:rsidRDefault="00000000">
      <w:pPr>
        <w:spacing w:after="20"/>
        <w:ind w:left="360" w:hanging="216"/>
      </w:pPr>
      <w:r>
        <w:t>• Data entry and analysis.</w:t>
      </w:r>
    </w:p>
    <w:p w14:paraId="18C911FD" w14:textId="77777777" w:rsidR="00195716" w:rsidRDefault="00000000">
      <w:pPr>
        <w:spacing w:after="20"/>
        <w:ind w:left="360" w:hanging="216"/>
      </w:pPr>
      <w:r>
        <w:t>• Hardware Maintenance.</w:t>
      </w:r>
    </w:p>
    <w:p w14:paraId="74C3E0C9" w14:textId="77777777" w:rsidR="00195716" w:rsidRDefault="00000000">
      <w:pPr>
        <w:spacing w:after="20"/>
        <w:ind w:left="360" w:hanging="216"/>
      </w:pPr>
      <w:r>
        <w:t>• Computer Troubleshooting.</w:t>
      </w:r>
    </w:p>
    <w:p w14:paraId="199382F9" w14:textId="77777777" w:rsidR="00195716" w:rsidRDefault="00000000">
      <w:pPr>
        <w:spacing w:after="20"/>
        <w:ind w:left="360" w:hanging="216"/>
      </w:pPr>
      <w:r>
        <w:t>• Manual filing of documents.</w:t>
      </w:r>
    </w:p>
    <w:p w14:paraId="4B1438FD" w14:textId="77777777" w:rsidR="00195716" w:rsidRDefault="00000000">
      <w:pPr>
        <w:spacing w:after="20"/>
        <w:ind w:left="360" w:hanging="216"/>
      </w:pPr>
      <w:r>
        <w:t>• Scanning and editing of customer forms.</w:t>
      </w:r>
    </w:p>
    <w:p w14:paraId="61DB1408" w14:textId="77777777" w:rsidR="00195716" w:rsidRDefault="00000000">
      <w:pPr>
        <w:tabs>
          <w:tab w:val="left" w:pos="8784"/>
        </w:tabs>
        <w:spacing w:before="80" w:after="20"/>
      </w:pPr>
      <w:r>
        <w:rPr>
          <w:b/>
          <w:sz w:val="24"/>
        </w:rPr>
        <w:t>ATTACHE AT KENYA PORT AUTHORITY</w:t>
      </w:r>
      <w:r>
        <w:rPr>
          <w:b/>
        </w:rPr>
        <w:tab/>
        <w:t>MAY-JULY 2024</w:t>
      </w:r>
    </w:p>
    <w:p w14:paraId="2C9C53BE" w14:textId="77777777" w:rsidR="00195716" w:rsidRDefault="00000000">
      <w:pPr>
        <w:spacing w:after="20"/>
        <w:ind w:left="360" w:hanging="216"/>
      </w:pPr>
      <w:r>
        <w:t>• Computer hardware and software maintenance.</w:t>
      </w:r>
    </w:p>
    <w:p w14:paraId="04457BE4" w14:textId="77777777" w:rsidR="00195716" w:rsidRDefault="00000000">
      <w:pPr>
        <w:spacing w:after="20"/>
        <w:ind w:left="360" w:hanging="216"/>
      </w:pPr>
      <w:r>
        <w:lastRenderedPageBreak/>
        <w:t>• Installation of company software: ESS (Employ Self Service System), CATOS (Computer Automated Terminal Operating System), SAP (System Applications and Production).</w:t>
      </w:r>
    </w:p>
    <w:p w14:paraId="78AE8176" w14:textId="77777777" w:rsidR="00195716" w:rsidRDefault="00000000">
      <w:pPr>
        <w:spacing w:after="20"/>
        <w:ind w:left="360" w:hanging="216"/>
      </w:pPr>
      <w:r>
        <w:t>• Running software compatibility test.</w:t>
      </w:r>
    </w:p>
    <w:p w14:paraId="59A98F71" w14:textId="77777777" w:rsidR="00195716" w:rsidRDefault="00000000">
      <w:pPr>
        <w:spacing w:after="20"/>
        <w:ind w:left="360" w:hanging="216"/>
      </w:pPr>
      <w:r>
        <w:t>• Setting up of new computers by installing and running the necessary software and granting access to the company domain.</w:t>
      </w:r>
    </w:p>
    <w:p w14:paraId="58F0BA64" w14:textId="77777777" w:rsidR="00195716" w:rsidRDefault="00000000">
      <w:pPr>
        <w:spacing w:after="20"/>
        <w:ind w:left="360" w:hanging="216"/>
      </w:pPr>
      <w:r>
        <w:t>• Network maintenance and troubleshooting, replacing and crimping ethernet cables, setting up devices to access company domain and servers and granting permissions according to user grade and permissions.</w:t>
      </w:r>
    </w:p>
    <w:p w14:paraId="262B6E17" w14:textId="77777777" w:rsidR="00195716" w:rsidRDefault="00000000">
      <w:pPr>
        <w:tabs>
          <w:tab w:val="left" w:pos="8784"/>
        </w:tabs>
        <w:spacing w:before="80" w:after="20"/>
      </w:pPr>
      <w:r>
        <w:rPr>
          <w:b/>
          <w:sz w:val="24"/>
        </w:rPr>
        <w:t>INTERN AT NDEGE CHAI SACCO</w:t>
      </w:r>
      <w:r>
        <w:rPr>
          <w:b/>
        </w:rPr>
        <w:tab/>
        <w:t>FEB - JUNE 2021</w:t>
      </w:r>
    </w:p>
    <w:p w14:paraId="6B2B2113" w14:textId="77777777" w:rsidR="00195716" w:rsidRDefault="00000000">
      <w:pPr>
        <w:spacing w:after="20"/>
        <w:ind w:left="360" w:hanging="216"/>
      </w:pPr>
      <w:r>
        <w:t>• Data entry and analysis.</w:t>
      </w:r>
    </w:p>
    <w:p w14:paraId="70A0C2FF" w14:textId="77777777" w:rsidR="00195716" w:rsidRDefault="00000000">
      <w:pPr>
        <w:spacing w:after="20"/>
        <w:ind w:left="360" w:hanging="216"/>
      </w:pPr>
      <w:r>
        <w:t>• Hardware Maintenance.</w:t>
      </w:r>
    </w:p>
    <w:p w14:paraId="62659C75" w14:textId="77777777" w:rsidR="00195716" w:rsidRDefault="00000000">
      <w:pPr>
        <w:spacing w:after="20"/>
        <w:ind w:left="360" w:hanging="216"/>
      </w:pPr>
      <w:r>
        <w:t>• Computer Troubleshooting.</w:t>
      </w:r>
    </w:p>
    <w:p w14:paraId="6F301D07" w14:textId="77777777" w:rsidR="00195716" w:rsidRDefault="00000000">
      <w:pPr>
        <w:spacing w:after="20"/>
        <w:ind w:left="360" w:hanging="216"/>
      </w:pPr>
      <w:r>
        <w:t>• Manual filing of documents.</w:t>
      </w:r>
    </w:p>
    <w:p w14:paraId="23D67E4B" w14:textId="77777777" w:rsidR="00195716" w:rsidRDefault="00000000">
      <w:pPr>
        <w:spacing w:after="20"/>
        <w:ind w:left="360" w:hanging="216"/>
      </w:pPr>
      <w:r>
        <w:t>• Scanning and editing of customer forms.</w:t>
      </w:r>
    </w:p>
    <w:p w14:paraId="76B7DAAF" w14:textId="77777777" w:rsidR="00195716" w:rsidRDefault="00195716">
      <w:pPr>
        <w:pBdr>
          <w:bottom w:val="single" w:sz="6" w:space="1" w:color="7030A0"/>
        </w:pBdr>
        <w:spacing w:after="100"/>
      </w:pPr>
    </w:p>
    <w:p w14:paraId="064D6ACE" w14:textId="77777777" w:rsidR="00195716" w:rsidRDefault="00000000">
      <w:pPr>
        <w:spacing w:before="160" w:after="80"/>
      </w:pPr>
      <w:r>
        <w:rPr>
          <w:b/>
          <w:sz w:val="28"/>
        </w:rPr>
        <w:t>EDUCATION</w:t>
      </w:r>
    </w:p>
    <w:p w14:paraId="630724CB" w14:textId="77777777" w:rsidR="00195716" w:rsidRDefault="00000000">
      <w:pPr>
        <w:tabs>
          <w:tab w:val="left" w:pos="8784"/>
        </w:tabs>
        <w:spacing w:before="80" w:after="20"/>
      </w:pPr>
      <w:r>
        <w:rPr>
          <w:b/>
          <w:sz w:val="24"/>
        </w:rPr>
        <w:t>MORINGA SCHOOL</w:t>
      </w:r>
      <w:r>
        <w:rPr>
          <w:b/>
        </w:rPr>
        <w:tab/>
        <w:t>JUNE 2025—OCT 2025</w:t>
      </w:r>
    </w:p>
    <w:p w14:paraId="241B7649" w14:textId="77777777" w:rsidR="00195716" w:rsidRDefault="00000000">
      <w:pPr>
        <w:spacing w:after="20"/>
        <w:ind w:left="360" w:hanging="216"/>
      </w:pPr>
      <w:r>
        <w:t>• Cyber-security Boot-camp</w:t>
      </w:r>
    </w:p>
    <w:p w14:paraId="4C958FA2" w14:textId="77777777" w:rsidR="00195716" w:rsidRDefault="00000000">
      <w:pPr>
        <w:tabs>
          <w:tab w:val="left" w:pos="8784"/>
        </w:tabs>
        <w:spacing w:before="80" w:after="20"/>
      </w:pPr>
      <w:r>
        <w:rPr>
          <w:b/>
          <w:sz w:val="24"/>
        </w:rPr>
        <w:t>GOOGLE CYBERSECURITY</w:t>
      </w:r>
      <w:r>
        <w:rPr>
          <w:b/>
        </w:rPr>
        <w:tab/>
        <w:t>JAN 2024 – APRIL 2025</w:t>
      </w:r>
    </w:p>
    <w:p w14:paraId="20B40DC6" w14:textId="77777777" w:rsidR="00195716" w:rsidRDefault="00000000">
      <w:pPr>
        <w:spacing w:after="20"/>
        <w:ind w:left="360" w:hanging="216"/>
      </w:pPr>
      <w:r>
        <w:t>• Automate Cybersecurity Tasks with Python</w:t>
      </w:r>
    </w:p>
    <w:p w14:paraId="36812931" w14:textId="77777777" w:rsidR="00195716" w:rsidRDefault="00000000">
      <w:pPr>
        <w:spacing w:after="20"/>
        <w:ind w:left="360" w:hanging="216"/>
      </w:pPr>
      <w:r>
        <w:t>• Foundations of Cybersecurity</w:t>
      </w:r>
    </w:p>
    <w:p w14:paraId="1416027D" w14:textId="77777777" w:rsidR="00195716" w:rsidRDefault="00000000">
      <w:pPr>
        <w:spacing w:after="20"/>
        <w:ind w:left="360" w:hanging="216"/>
      </w:pPr>
      <w:r>
        <w:t>• Assets, Threats, and Vulnerabilities</w:t>
      </w:r>
    </w:p>
    <w:p w14:paraId="2B6A260A" w14:textId="77777777" w:rsidR="00195716" w:rsidRDefault="00000000">
      <w:pPr>
        <w:spacing w:after="20"/>
        <w:ind w:left="360" w:hanging="216"/>
      </w:pPr>
      <w:r>
        <w:t>• Play It Safe: Manage Security Risks</w:t>
      </w:r>
    </w:p>
    <w:p w14:paraId="2242230E" w14:textId="77777777" w:rsidR="00195716" w:rsidRDefault="00000000">
      <w:pPr>
        <w:spacing w:after="20"/>
        <w:ind w:left="360" w:hanging="216"/>
      </w:pPr>
      <w:r>
        <w:t>• Connect and Protect: Networks and Network Security</w:t>
      </w:r>
    </w:p>
    <w:p w14:paraId="5E478642" w14:textId="77777777" w:rsidR="00195716" w:rsidRDefault="00000000">
      <w:pPr>
        <w:spacing w:after="20"/>
        <w:ind w:left="360" w:hanging="216"/>
      </w:pPr>
      <w:r>
        <w:t>• Put It to Work: Prepare for Cybersecurity Jobs</w:t>
      </w:r>
    </w:p>
    <w:p w14:paraId="78F67853" w14:textId="77777777" w:rsidR="00195716" w:rsidRDefault="00000000">
      <w:pPr>
        <w:tabs>
          <w:tab w:val="left" w:pos="8784"/>
        </w:tabs>
        <w:spacing w:before="80" w:after="20"/>
      </w:pPr>
      <w:r>
        <w:rPr>
          <w:b/>
          <w:sz w:val="24"/>
        </w:rPr>
        <w:t>DEGREE IN INFORMATION TECHNOLOGY</w:t>
      </w:r>
      <w:r>
        <w:rPr>
          <w:b/>
          <w:sz w:val="24"/>
        </w:rPr>
        <w:br/>
        <w:t>KABARAK UNIVERSITY</w:t>
      </w:r>
      <w:r>
        <w:rPr>
          <w:b/>
        </w:rPr>
        <w:tab/>
        <w:t>SEP 2021 — DEC 2024</w:t>
      </w:r>
    </w:p>
    <w:p w14:paraId="22730D01" w14:textId="77777777" w:rsidR="00195716" w:rsidRDefault="00000000">
      <w:pPr>
        <w:spacing w:after="20"/>
        <w:ind w:left="360" w:hanging="216"/>
      </w:pPr>
      <w:r>
        <w:t>• Specialization in hardware and software.</w:t>
      </w:r>
    </w:p>
    <w:p w14:paraId="32C694CA" w14:textId="77777777" w:rsidR="00195716" w:rsidRDefault="00000000">
      <w:pPr>
        <w:spacing w:after="20"/>
        <w:ind w:left="360" w:hanging="216"/>
      </w:pPr>
      <w:r>
        <w:t>• Software development and testing.</w:t>
      </w:r>
    </w:p>
    <w:p w14:paraId="0746D06B" w14:textId="77777777" w:rsidR="00195716" w:rsidRDefault="00000000">
      <w:pPr>
        <w:spacing w:after="20"/>
        <w:ind w:left="360" w:hanging="216"/>
      </w:pPr>
      <w:r>
        <w:t>• Graphic design.</w:t>
      </w:r>
    </w:p>
    <w:p w14:paraId="42B653D7" w14:textId="77777777" w:rsidR="00195716" w:rsidRDefault="00000000">
      <w:pPr>
        <w:spacing w:after="20"/>
        <w:ind w:left="360" w:hanging="216"/>
      </w:pPr>
      <w:r>
        <w:t>• Video editing.</w:t>
      </w:r>
    </w:p>
    <w:p w14:paraId="67BB3712" w14:textId="77777777" w:rsidR="00195716" w:rsidRDefault="00000000">
      <w:pPr>
        <w:spacing w:after="20"/>
        <w:ind w:left="360" w:hanging="216"/>
      </w:pPr>
      <w:r>
        <w:t>• Database Management.</w:t>
      </w:r>
    </w:p>
    <w:p w14:paraId="143C90D2" w14:textId="77777777" w:rsidR="00195716" w:rsidRDefault="00000000">
      <w:pPr>
        <w:spacing w:after="20"/>
        <w:ind w:left="360" w:hanging="216"/>
      </w:pPr>
      <w:r>
        <w:t>• Unix System Administration</w:t>
      </w:r>
    </w:p>
    <w:p w14:paraId="728C959D" w14:textId="77777777" w:rsidR="00195716" w:rsidRDefault="00000000">
      <w:pPr>
        <w:tabs>
          <w:tab w:val="left" w:pos="8784"/>
        </w:tabs>
        <w:spacing w:before="80" w:after="20"/>
      </w:pPr>
      <w:r>
        <w:rPr>
          <w:b/>
          <w:sz w:val="24"/>
        </w:rPr>
        <w:t>ICT AUTHORITY</w:t>
      </w:r>
      <w:r>
        <w:rPr>
          <w:b/>
        </w:rPr>
        <w:tab/>
        <w:t>JUNE 2023 — JUNE 2023</w:t>
      </w:r>
    </w:p>
    <w:p w14:paraId="16549343" w14:textId="77777777" w:rsidR="00195716" w:rsidRDefault="00000000">
      <w:pPr>
        <w:spacing w:after="20"/>
        <w:ind w:left="360" w:hanging="216"/>
      </w:pPr>
      <w:r>
        <w:t>• Basic Digital Productivity Skills Training</w:t>
      </w:r>
    </w:p>
    <w:p w14:paraId="45A2221E" w14:textId="77777777" w:rsidR="00195716" w:rsidRDefault="00000000">
      <w:pPr>
        <w:tabs>
          <w:tab w:val="left" w:pos="8784"/>
        </w:tabs>
        <w:spacing w:before="80" w:after="20"/>
      </w:pPr>
      <w:r>
        <w:rPr>
          <w:b/>
          <w:sz w:val="24"/>
        </w:rPr>
        <w:t>DIPLOMA IN INFORMATION TECHNOLOGY</w:t>
      </w:r>
      <w:r>
        <w:rPr>
          <w:b/>
          <w:sz w:val="24"/>
        </w:rPr>
        <w:br/>
        <w:t>KABARAK UNIVERSITY</w:t>
      </w:r>
      <w:r>
        <w:rPr>
          <w:b/>
        </w:rPr>
        <w:tab/>
        <w:t>JAN 2019 — SEP 2021</w:t>
      </w:r>
    </w:p>
    <w:p w14:paraId="7803BC40" w14:textId="77777777" w:rsidR="00195716" w:rsidRDefault="00000000">
      <w:pPr>
        <w:spacing w:after="20"/>
        <w:ind w:left="360" w:hanging="216"/>
      </w:pPr>
      <w:r>
        <w:t>• Network setup and troubleshooting.</w:t>
      </w:r>
    </w:p>
    <w:p w14:paraId="4259DDE8" w14:textId="77777777" w:rsidR="00195716" w:rsidRDefault="00000000">
      <w:pPr>
        <w:spacing w:after="20"/>
        <w:ind w:left="360" w:hanging="216"/>
      </w:pPr>
      <w:r>
        <w:t>• Software development using HTML, CSS and Java-script.</w:t>
      </w:r>
    </w:p>
    <w:p w14:paraId="0CA2F476" w14:textId="77777777" w:rsidR="00195716" w:rsidRDefault="00000000">
      <w:pPr>
        <w:spacing w:after="20"/>
        <w:ind w:left="360" w:hanging="216"/>
      </w:pPr>
      <w:r>
        <w:lastRenderedPageBreak/>
        <w:t>• Hardware and software maintenance.</w:t>
      </w:r>
    </w:p>
    <w:p w14:paraId="62890AE9" w14:textId="77777777" w:rsidR="00195716" w:rsidRDefault="00000000">
      <w:pPr>
        <w:spacing w:after="20"/>
        <w:ind w:left="360" w:hanging="216"/>
      </w:pPr>
      <w:r>
        <w:t>• Database management.</w:t>
      </w:r>
    </w:p>
    <w:p w14:paraId="3E7487C1" w14:textId="77777777" w:rsidR="00195716" w:rsidRDefault="00000000">
      <w:pPr>
        <w:tabs>
          <w:tab w:val="left" w:pos="8784"/>
        </w:tabs>
        <w:spacing w:before="80" w:after="20"/>
      </w:pPr>
      <w:r>
        <w:rPr>
          <w:b/>
          <w:sz w:val="24"/>
        </w:rPr>
        <w:t>CERTIFICATE IN INFORMATION TECHNOLOGY</w:t>
      </w:r>
      <w:r>
        <w:rPr>
          <w:b/>
          <w:sz w:val="24"/>
        </w:rPr>
        <w:br/>
        <w:t>KABARAK UNIVERSITY</w:t>
      </w:r>
      <w:r>
        <w:rPr>
          <w:b/>
        </w:rPr>
        <w:tab/>
        <w:t>JAN 2018-AUG 2018</w:t>
      </w:r>
    </w:p>
    <w:p w14:paraId="1788BB4D" w14:textId="77777777" w:rsidR="00195716" w:rsidRDefault="00000000">
      <w:pPr>
        <w:spacing w:after="20"/>
        <w:ind w:left="360" w:hanging="216"/>
      </w:pPr>
      <w:r>
        <w:t>• Network setup and troubleshooting.</w:t>
      </w:r>
    </w:p>
    <w:p w14:paraId="738637AF" w14:textId="77777777" w:rsidR="00195716" w:rsidRDefault="00000000">
      <w:pPr>
        <w:spacing w:after="20"/>
        <w:ind w:left="360" w:hanging="216"/>
      </w:pPr>
      <w:r>
        <w:t>• Software development using HTML, CSS and Java-script.</w:t>
      </w:r>
    </w:p>
    <w:p w14:paraId="7F13360C" w14:textId="77777777" w:rsidR="00195716" w:rsidRDefault="00000000">
      <w:pPr>
        <w:spacing w:after="20"/>
        <w:ind w:left="360" w:hanging="216"/>
      </w:pPr>
      <w:r>
        <w:t>• Hardware and software maintenance.</w:t>
      </w:r>
    </w:p>
    <w:p w14:paraId="1F0D65C5" w14:textId="77777777" w:rsidR="00195716" w:rsidRDefault="00000000">
      <w:pPr>
        <w:spacing w:after="20"/>
        <w:ind w:left="360" w:hanging="216"/>
      </w:pPr>
      <w:r>
        <w:t>• Database management.</w:t>
      </w:r>
    </w:p>
    <w:p w14:paraId="6005F056" w14:textId="77777777" w:rsidR="00195716" w:rsidRDefault="00000000">
      <w:pPr>
        <w:spacing w:after="20"/>
        <w:ind w:left="360" w:hanging="216"/>
      </w:pPr>
      <w:r>
        <w:t>• Operating system management.</w:t>
      </w:r>
    </w:p>
    <w:p w14:paraId="5EE1EECE" w14:textId="77777777" w:rsidR="00195716" w:rsidRDefault="00000000">
      <w:pPr>
        <w:spacing w:after="20"/>
        <w:ind w:left="360" w:hanging="216"/>
      </w:pPr>
      <w:r>
        <w:t>• Computer applications installing and maintenance.</w:t>
      </w:r>
    </w:p>
    <w:p w14:paraId="1C932D54" w14:textId="77777777" w:rsidR="00195716" w:rsidRDefault="00000000">
      <w:pPr>
        <w:spacing w:before="160" w:after="80"/>
      </w:pPr>
      <w:r>
        <w:rPr>
          <w:b/>
          <w:sz w:val="28"/>
        </w:rPr>
        <w:t>SKILLS</w:t>
      </w:r>
    </w:p>
    <w:p w14:paraId="553EB6D9" w14:textId="77777777" w:rsidR="00195716" w:rsidRDefault="00000000">
      <w:pPr>
        <w:ind w:left="360" w:hanging="216"/>
      </w:pPr>
      <w:r>
        <w:t>• Computer Hardware and software installation and maintenance.</w:t>
      </w:r>
    </w:p>
    <w:p w14:paraId="61F979AC" w14:textId="74BA6F83" w:rsidR="00195716" w:rsidRDefault="00000000">
      <w:pPr>
        <w:ind w:left="360" w:hanging="216"/>
      </w:pPr>
      <w:r>
        <w:t>• Software Development (HTML, CSS, JAVASCRIPT)</w:t>
      </w:r>
      <w:r w:rsidR="00B52F25">
        <w:t xml:space="preserve">, </w:t>
      </w:r>
    </w:p>
    <w:p w14:paraId="3ABDA954" w14:textId="77777777" w:rsidR="00195716" w:rsidRDefault="00000000">
      <w:pPr>
        <w:ind w:left="360" w:hanging="216"/>
      </w:pPr>
      <w:r>
        <w:t>• Network installation, maintenance and troubleshooting.</w:t>
      </w:r>
    </w:p>
    <w:p w14:paraId="1915E04C" w14:textId="77777777" w:rsidR="00195716" w:rsidRDefault="00000000">
      <w:pPr>
        <w:ind w:left="360" w:hanging="216"/>
      </w:pPr>
      <w:r>
        <w:t>• Operating system installation, maintenance and update.</w:t>
      </w:r>
    </w:p>
    <w:p w14:paraId="774A82D9" w14:textId="77777777" w:rsidR="00195716" w:rsidRDefault="00000000">
      <w:pPr>
        <w:ind w:left="360" w:hanging="216"/>
      </w:pPr>
      <w:r>
        <w:t>• Graphic Design using editing software which include CANVA and ADOBE PREMIERE PRO.</w:t>
      </w:r>
    </w:p>
    <w:p w14:paraId="008AA45D" w14:textId="77777777" w:rsidR="00195716" w:rsidRDefault="00000000">
      <w:pPr>
        <w:ind w:left="360" w:hanging="216"/>
      </w:pPr>
      <w:r>
        <w:t>• Data Entry and Accurate, fast and efficient typing.</w:t>
      </w:r>
    </w:p>
    <w:p w14:paraId="61D03C0E" w14:textId="77777777" w:rsidR="00195716" w:rsidRDefault="00000000">
      <w:pPr>
        <w:ind w:left="360" w:hanging="216"/>
      </w:pPr>
      <w:r>
        <w:t>• Database Management.</w:t>
      </w:r>
    </w:p>
    <w:p w14:paraId="0C9CCEBD" w14:textId="77777777" w:rsidR="00195716" w:rsidRDefault="00000000">
      <w:pPr>
        <w:ind w:left="360" w:hanging="216"/>
      </w:pPr>
      <w:r>
        <w:t>• Using Unix to manage systems.</w:t>
      </w:r>
    </w:p>
    <w:p w14:paraId="6F555CD6" w14:textId="77777777" w:rsidR="00B52F25" w:rsidRDefault="00000000" w:rsidP="00B52F25">
      <w:pPr>
        <w:ind w:left="360" w:hanging="216"/>
      </w:pPr>
      <w:r>
        <w:t>• Cyber security implementation of procedures, preventive measures and analysis of threats, risks and vulnerabilities.</w:t>
      </w:r>
    </w:p>
    <w:p w14:paraId="743EEB8E" w14:textId="1ACBB5A1" w:rsidR="00B52F25" w:rsidRDefault="00B52F25" w:rsidP="00B52F25">
      <w:pPr>
        <w:pStyle w:val="ListParagraph"/>
        <w:numPr>
          <w:ilvl w:val="0"/>
          <w:numId w:val="14"/>
        </w:numPr>
      </w:pPr>
      <w:proofErr w:type="spellStart"/>
      <w:r w:rsidRPr="00B52F25">
        <w:rPr>
          <w:lang w:val="en-KE"/>
        </w:rPr>
        <w:t>Virtualmin</w:t>
      </w:r>
      <w:proofErr w:type="spellEnd"/>
      <w:r w:rsidRPr="00B52F25">
        <w:rPr>
          <w:lang w:val="en-KE"/>
        </w:rPr>
        <w:t xml:space="preserve"> and cPanel server-side experience.</w:t>
      </w:r>
    </w:p>
    <w:p w14:paraId="4AD7408B" w14:textId="77777777" w:rsidR="00B52F25" w:rsidRPr="00B52F25" w:rsidRDefault="00B52F25" w:rsidP="00B52F25">
      <w:pPr>
        <w:pStyle w:val="ListParagraph"/>
        <w:numPr>
          <w:ilvl w:val="0"/>
          <w:numId w:val="11"/>
        </w:numPr>
        <w:rPr>
          <w:lang w:val="en-KE"/>
        </w:rPr>
      </w:pPr>
      <w:r w:rsidRPr="00B52F25">
        <w:rPr>
          <w:lang w:val="en-KE"/>
        </w:rPr>
        <w:t>WordPress website development and maintenance.</w:t>
      </w:r>
    </w:p>
    <w:p w14:paraId="5E45000E" w14:textId="77777777" w:rsidR="00B52F25" w:rsidRDefault="00B52F25">
      <w:pPr>
        <w:ind w:left="360" w:hanging="216"/>
      </w:pPr>
    </w:p>
    <w:p w14:paraId="6F6F8119" w14:textId="77777777" w:rsidR="00195716" w:rsidRDefault="00195716">
      <w:pPr>
        <w:pBdr>
          <w:bottom w:val="single" w:sz="6" w:space="1" w:color="7030A0"/>
        </w:pBdr>
        <w:spacing w:after="100"/>
      </w:pPr>
    </w:p>
    <w:p w14:paraId="23B8825C" w14:textId="77777777" w:rsidR="00195716" w:rsidRDefault="00000000">
      <w:pPr>
        <w:spacing w:before="160" w:after="80"/>
      </w:pPr>
      <w:r>
        <w:rPr>
          <w:b/>
          <w:sz w:val="28"/>
        </w:rPr>
        <w:t>REFRENCES</w:t>
      </w:r>
    </w:p>
    <w:p w14:paraId="786DDB03" w14:textId="77777777" w:rsidR="00195716" w:rsidRDefault="00000000">
      <w:pPr>
        <w:spacing w:before="120"/>
      </w:pPr>
      <w:r>
        <w:rPr>
          <w:b/>
        </w:rPr>
        <w:t>Gilbert Bett - CEO Ndege Chai Sacco</w:t>
      </w:r>
    </w:p>
    <w:p w14:paraId="2977E8E5" w14:textId="77777777" w:rsidR="00195716" w:rsidRDefault="00000000">
      <w:pPr>
        <w:ind w:left="360" w:hanging="216"/>
      </w:pPr>
      <w:r>
        <w:t>• Email: info@ndegechaisacco.com</w:t>
      </w:r>
    </w:p>
    <w:p w14:paraId="782E54C2" w14:textId="77777777" w:rsidR="00195716" w:rsidRDefault="00000000">
      <w:pPr>
        <w:ind w:left="360" w:hanging="216"/>
      </w:pPr>
      <w:r>
        <w:t>• Phone: 052-2030121</w:t>
      </w:r>
    </w:p>
    <w:p w14:paraId="24767FD4" w14:textId="77777777" w:rsidR="00195716" w:rsidRDefault="00000000">
      <w:pPr>
        <w:spacing w:before="120"/>
      </w:pPr>
      <w:r>
        <w:rPr>
          <w:b/>
        </w:rPr>
        <w:t>Dean School of Science, Engineering and Technology Kabarak University</w:t>
      </w:r>
      <w:r>
        <w:rPr>
          <w:b/>
        </w:rPr>
        <w:br/>
        <w:t>Dr. Peter Rugiri</w:t>
      </w:r>
    </w:p>
    <w:p w14:paraId="7112AA79" w14:textId="77777777" w:rsidR="00195716" w:rsidRDefault="00000000">
      <w:pPr>
        <w:ind w:left="360" w:hanging="216"/>
      </w:pPr>
      <w:r>
        <w:t>• Email: dean_sset@kabarak.ac.ke</w:t>
      </w:r>
    </w:p>
    <w:p w14:paraId="7422E894" w14:textId="77777777" w:rsidR="00195716" w:rsidRDefault="00000000">
      <w:pPr>
        <w:spacing w:before="120"/>
      </w:pPr>
      <w:r>
        <w:rPr>
          <w:b/>
        </w:rPr>
        <w:lastRenderedPageBreak/>
        <w:t>Access to Information Officer – Kenya Port Authority</w:t>
      </w:r>
      <w:r>
        <w:rPr>
          <w:b/>
        </w:rPr>
        <w:br/>
        <w:t>Mr. Hajj Masemo</w:t>
      </w:r>
    </w:p>
    <w:p w14:paraId="7A416315" w14:textId="77777777" w:rsidR="00195716" w:rsidRDefault="00000000">
      <w:pPr>
        <w:ind w:left="360" w:hanging="216"/>
      </w:pPr>
      <w:r>
        <w:t>• Tel: +254 41 2113558</w:t>
      </w:r>
    </w:p>
    <w:p w14:paraId="39831D6E" w14:textId="77777777" w:rsidR="00195716" w:rsidRDefault="00000000">
      <w:pPr>
        <w:ind w:left="360" w:hanging="216"/>
      </w:pPr>
      <w:r>
        <w:t>• Mobile No.: +254716976060</w:t>
      </w:r>
    </w:p>
    <w:p w14:paraId="760CE817" w14:textId="77777777" w:rsidR="00195716" w:rsidRDefault="00000000">
      <w:pPr>
        <w:ind w:left="360" w:hanging="216"/>
      </w:pPr>
      <w:r>
        <w:t>• Email: hmasemo@kpa.co.ke</w:t>
      </w:r>
    </w:p>
    <w:p w14:paraId="6830A01B" w14:textId="77777777" w:rsidR="00195716" w:rsidRDefault="00000000">
      <w:pPr>
        <w:spacing w:before="120"/>
      </w:pPr>
      <w:r>
        <w:rPr>
          <w:b/>
        </w:rPr>
        <w:t>Pixel Engineering</w:t>
      </w:r>
      <w:r>
        <w:rPr>
          <w:b/>
        </w:rPr>
        <w:br/>
        <w:t>Engineer Levy Masibo</w:t>
      </w:r>
    </w:p>
    <w:p w14:paraId="2C7B1F6D" w14:textId="77777777" w:rsidR="00195716" w:rsidRDefault="00000000">
      <w:pPr>
        <w:ind w:left="360" w:hanging="216"/>
      </w:pPr>
      <w:r>
        <w:t>• Phone: 0720000100</w:t>
      </w:r>
    </w:p>
    <w:sectPr w:rsidR="0019571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3710E"/>
    <w:multiLevelType w:val="multilevel"/>
    <w:tmpl w:val="ED60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71E32"/>
    <w:multiLevelType w:val="hybridMultilevel"/>
    <w:tmpl w:val="3D3EEBD6"/>
    <w:lvl w:ilvl="0" w:tplc="0C00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3FDF1B60"/>
    <w:multiLevelType w:val="hybridMultilevel"/>
    <w:tmpl w:val="CDA24C82"/>
    <w:lvl w:ilvl="0" w:tplc="0C00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2" w15:restartNumberingAfterBreak="0">
    <w:nsid w:val="4D131192"/>
    <w:multiLevelType w:val="multilevel"/>
    <w:tmpl w:val="62D6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57A55"/>
    <w:multiLevelType w:val="hybridMultilevel"/>
    <w:tmpl w:val="DCFADE7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72631B"/>
    <w:multiLevelType w:val="hybridMultilevel"/>
    <w:tmpl w:val="7EE6D494"/>
    <w:lvl w:ilvl="0" w:tplc="0C00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069301380">
    <w:abstractNumId w:val="8"/>
  </w:num>
  <w:num w:numId="2" w16cid:durableId="2110734087">
    <w:abstractNumId w:val="6"/>
  </w:num>
  <w:num w:numId="3" w16cid:durableId="993874935">
    <w:abstractNumId w:val="5"/>
  </w:num>
  <w:num w:numId="4" w16cid:durableId="1138500737">
    <w:abstractNumId w:val="4"/>
  </w:num>
  <w:num w:numId="5" w16cid:durableId="565529586">
    <w:abstractNumId w:val="7"/>
  </w:num>
  <w:num w:numId="6" w16cid:durableId="1552381190">
    <w:abstractNumId w:val="3"/>
  </w:num>
  <w:num w:numId="7" w16cid:durableId="1485773880">
    <w:abstractNumId w:val="2"/>
  </w:num>
  <w:num w:numId="8" w16cid:durableId="1947611491">
    <w:abstractNumId w:val="1"/>
  </w:num>
  <w:num w:numId="9" w16cid:durableId="1938832546">
    <w:abstractNumId w:val="0"/>
  </w:num>
  <w:num w:numId="10" w16cid:durableId="614480892">
    <w:abstractNumId w:val="12"/>
  </w:num>
  <w:num w:numId="11" w16cid:durableId="1449735450">
    <w:abstractNumId w:val="13"/>
  </w:num>
  <w:num w:numId="12" w16cid:durableId="1517310479">
    <w:abstractNumId w:val="11"/>
  </w:num>
  <w:num w:numId="13" w16cid:durableId="1815024193">
    <w:abstractNumId w:val="14"/>
  </w:num>
  <w:num w:numId="14" w16cid:durableId="1210725467">
    <w:abstractNumId w:val="10"/>
  </w:num>
  <w:num w:numId="15" w16cid:durableId="730692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716"/>
    <w:rsid w:val="001B37FE"/>
    <w:rsid w:val="0029639D"/>
    <w:rsid w:val="00326F90"/>
    <w:rsid w:val="00AA1D8D"/>
    <w:rsid w:val="00B47730"/>
    <w:rsid w:val="00B52F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5BCD98"/>
  <w14:defaultImageDpi w14:val="300"/>
  <w15:docId w15:val="{2FD0AB6C-C799-459B-BC62-482E9110B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1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eddy cheruiyot</cp:lastModifiedBy>
  <cp:revision>2</cp:revision>
  <dcterms:created xsi:type="dcterms:W3CDTF">2013-12-23T23:15:00Z</dcterms:created>
  <dcterms:modified xsi:type="dcterms:W3CDTF">2026-09-28T07:34:00Z</dcterms:modified>
  <cp:category/>
</cp:coreProperties>
</file>